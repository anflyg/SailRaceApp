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F3D"/>
          <w:sz w:val="68"/>
        </w:rPr>
        <w:t>Aster Race</w:t>
      </w:r>
    </w:p>
    <w:p>
      <w:pPr>
        <w:jc w:val="center"/>
      </w:pPr>
      <w:r>
        <w:rPr>
          <w:b/>
          <w:color w:val="35C2FF"/>
          <w:sz w:val="48"/>
        </w:rPr>
        <w:t>Användarmanual</w:t>
      </w:r>
    </w:p>
    <w:p/>
    <w:p>
      <w:pPr>
        <w:jc w:val="center"/>
      </w:pPr>
      <w:r>
        <w:rPr>
          <w:color w:val="FF8500"/>
          <w:sz w:val="26"/>
        </w:rPr>
        <w:t>Start, bana, segling och analys för kappsegling</w:t>
      </w:r>
    </w:p>
    <w:p>
      <w:r>
        <w:br w:type="page"/>
      </w:r>
    </w:p>
    <w:p>
      <w:r>
        <w:rPr>
          <w:b/>
          <w:color w:val="35C2FF"/>
          <w:sz w:val="36"/>
        </w:rPr>
        <w:t>1. Snabb översikt</w:t>
      </w:r>
    </w:p>
    <w:p>
      <w:pPr>
        <w:pStyle w:val="ListBullet"/>
        <w:spacing w:after="60"/>
      </w:pPr>
      <w:r>
        <w:t>Setup: kontroll av GPS, sensorer, COG, R/S och Layline-inställningar.</w:t>
      </w:r>
    </w:p>
    <w:p>
      <w:pPr>
        <w:pStyle w:val="ListBullet"/>
        <w:spacing w:after="60"/>
      </w:pPr>
      <w:r>
        <w:t>Bana: sätt A/B (startlinje), K1 (kryssmärke), L1 (länsmärke) och vindriktning.</w:t>
      </w:r>
    </w:p>
    <w:p>
      <w:pPr>
        <w:pStyle w:val="ListBullet"/>
        <w:spacing w:after="60"/>
      </w:pPr>
      <w:r>
        <w:t>Start: nedräkning 5-1 min, TTL/BURN och GPS-precision inför start.</w:t>
      </w:r>
    </w:p>
    <w:p>
      <w:pPr>
        <w:pStyle w:val="ListBullet"/>
        <w:spacing w:after="60"/>
      </w:pPr>
      <w:r>
        <w:t>Segling: fart, riktning, VMG Vind/VMG Bana och Layline-varning.</w:t>
      </w:r>
    </w:p>
    <w:p>
      <w:pPr>
        <w:pStyle w:val="ListBullet"/>
        <w:spacing w:after="60"/>
      </w:pPr>
      <w:r>
        <w:t>Analys: racebibliotek, översikt, startanalys, grafer och data/export.</w:t>
      </w:r>
    </w:p>
    <w:p>
      <w:r>
        <w:rPr>
          <w:b/>
          <w:color w:val="35C2FF"/>
          <w:sz w:val="36"/>
        </w:rPr>
        <w:t>2. Setup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et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Setup-vyn</w:t>
      </w:r>
    </w:p>
    <w:p>
      <w:pPr>
        <w:pStyle w:val="ListBullet"/>
        <w:spacing w:after="60"/>
      </w:pPr>
      <w:r>
        <w:t>GPS visar status och precision.</w:t>
      </w:r>
    </w:p>
    <w:p>
      <w:pPr>
        <w:pStyle w:val="ListBullet"/>
        <w:spacing w:after="60"/>
      </w:pPr>
      <w:r>
        <w:t>Fart och COG visar filtrerad GPS-data.</w:t>
      </w:r>
    </w:p>
    <w:p>
      <w:pPr>
        <w:pStyle w:val="ListBullet"/>
        <w:spacing w:after="60"/>
      </w:pPr>
      <w:r>
        <w:t>Motion och Heading visar sensortillgänglighet.</w:t>
      </w:r>
    </w:p>
    <w:p>
      <w:pPr>
        <w:pStyle w:val="ListBullet"/>
        <w:spacing w:after="60"/>
      </w:pPr>
      <w:r>
        <w:t>R/S visar rullning (R) och stampning (S).</w:t>
      </w:r>
    </w:p>
    <w:p>
      <w:pPr>
        <w:pStyle w:val="ListBullet"/>
        <w:spacing w:after="60"/>
      </w:pPr>
      <w:r>
        <w:t>Kalibrera nolläge sparar aktuell R/S som referens.</w:t>
      </w:r>
    </w:p>
    <w:p>
      <w:pPr>
        <w:pStyle w:val="ListBullet"/>
        <w:spacing w:after="60"/>
      </w:pPr>
      <w:r>
        <w:t>Layline På/Av aktiverar varningen i Segling.</w:t>
      </w:r>
    </w:p>
    <w:p>
      <w:pPr>
        <w:pStyle w:val="ListBullet"/>
        <w:spacing w:after="60"/>
      </w:pPr>
      <w:r>
        <w:t>Alpha kan ställas 70-110°, default 90°, +/- ändrar 1° per tryck.</w:t>
      </w:r>
    </w:p>
    <w:p>
      <w:r>
        <w:rPr>
          <w:b/>
          <w:color w:val="35C2FF"/>
          <w:sz w:val="36"/>
        </w:rPr>
        <w:t>3. Bana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a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Bana-vyn</w:t>
      </w:r>
    </w:p>
    <w:p>
      <w:pPr>
        <w:pStyle w:val="ListBullet"/>
        <w:spacing w:after="60"/>
      </w:pPr>
      <w:r>
        <w:t>A och B definierar startlinjen.</w:t>
      </w:r>
    </w:p>
    <w:p>
      <w:pPr>
        <w:pStyle w:val="ListBullet"/>
        <w:spacing w:after="60"/>
      </w:pPr>
      <w:r>
        <w:t>K1 är kryssmärket och mål för VMG Bana/Layline.</w:t>
      </w:r>
    </w:p>
    <w:p>
      <w:pPr>
        <w:pStyle w:val="ListBullet"/>
        <w:spacing w:after="60"/>
      </w:pPr>
      <w:r>
        <w:t>L1 är länsmärke och referens för banaxel.</w:t>
      </w:r>
    </w:p>
    <w:p>
      <w:pPr>
        <w:pStyle w:val="ListBullet"/>
        <w:spacing w:after="60"/>
      </w:pPr>
      <w:r>
        <w:t>Vindpilen används för att mäta/sätta vindriktning.</w:t>
      </w:r>
    </w:p>
    <w:p>
      <w:pPr>
        <w:pStyle w:val="ListBullet"/>
        <w:spacing w:after="60"/>
      </w:pPr>
      <w:r>
        <w:t>Markörfärger visar GPS-kvalitet (bra/dålig).</w:t>
      </w:r>
    </w:p>
    <w:p>
      <w:pPr>
        <w:pStyle w:val="ListBullet"/>
        <w:spacing w:after="60"/>
      </w:pPr>
      <w:r>
        <w:t>Rensa bana tar bort samtliga satta banobjekt.</w:t>
      </w:r>
    </w:p>
    <w:p>
      <w:r>
        <w:rPr>
          <w:b/>
          <w:color w:val="35C2FF"/>
          <w:sz w:val="36"/>
        </w:rPr>
        <w:t>4. Start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art_id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Start-vy, timer ej startad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art_runn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Start-vy, timer igång</w:t>
      </w:r>
    </w:p>
    <w:p>
      <w:pPr>
        <w:pStyle w:val="ListBullet"/>
        <w:spacing w:after="60"/>
      </w:pPr>
      <w:r>
        <w:t>Välj nedräkning: 5, 4, 3, 2 eller 1 minut.</w:t>
      </w:r>
    </w:p>
    <w:p>
      <w:pPr>
        <w:pStyle w:val="ListBullet"/>
        <w:spacing w:after="60"/>
      </w:pPr>
      <w:r>
        <w:t>Tryck på stora klockan för start/paus.</w:t>
      </w:r>
    </w:p>
    <w:p>
      <w:pPr>
        <w:pStyle w:val="ListBullet"/>
        <w:spacing w:after="60"/>
      </w:pPr>
      <w:r>
        <w:t>Långtryck på klockan återställer timern.</w:t>
      </w:r>
    </w:p>
    <w:p>
      <w:pPr>
        <w:pStyle w:val="ListBullet"/>
        <w:spacing w:after="60"/>
      </w:pPr>
      <w:r>
        <w:t>TTL = tid till startlinjen baserat på kurs/fart.</w:t>
      </w:r>
    </w:p>
    <w:p>
      <w:pPr>
        <w:pStyle w:val="ListBullet"/>
        <w:spacing w:after="60"/>
      </w:pPr>
      <w:r>
        <w:t>BURN = tid att bränna (+) eller tid du saknar (-).</w:t>
      </w:r>
    </w:p>
    <w:p>
      <w:pPr>
        <w:pStyle w:val="ListBullet"/>
        <w:spacing w:after="60"/>
      </w:pPr>
      <w:r>
        <w:t>GPS accuracy visas för snabb tillförlitlighetsbedömning.</w:t>
      </w:r>
    </w:p>
    <w:p>
      <w:r>
        <w:rPr>
          <w:b/>
          <w:color w:val="35C2FF"/>
          <w:sz w:val="36"/>
        </w:rPr>
        <w:t>5. Segling</w:t>
      </w:r>
    </w:p>
    <w:p>
      <w:r>
        <w:rPr>
          <w:b/>
          <w:color w:val="35C2FF"/>
          <w:sz w:val="26"/>
        </w:rPr>
        <w:t>5a. VMG Vind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egling_vmg_vi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Segling med VMG Vind (cyan/blå)</w:t>
      </w:r>
    </w:p>
    <w:p>
      <w:r>
        <w:rPr>
          <w:b/>
          <w:color w:val="FF8500"/>
          <w:sz w:val="26"/>
        </w:rPr>
        <w:t>5b. VMG Bana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gling_vmg_ban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Segling med VMG Bana (orange)</w:t>
      </w:r>
    </w:p>
    <w:p>
      <w:r>
        <w:rPr>
          <w:b/>
          <w:color w:val="DF37BD"/>
          <w:sz w:val="26"/>
        </w:rPr>
        <w:t>5c. Layline countdown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gling_lay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Segling med Layline (lila/magenta)</w:t>
      </w:r>
    </w:p>
    <w:p>
      <w:pPr>
        <w:pStyle w:val="ListBullet"/>
        <w:spacing w:after="60"/>
      </w:pPr>
      <w:r>
        <w:t>Fart visar aktuell filtrerad SOG i knop.</w:t>
      </w:r>
    </w:p>
    <w:p>
      <w:pPr>
        <w:pStyle w:val="ListBullet"/>
        <w:spacing w:after="60"/>
      </w:pPr>
      <w:r>
        <w:t>Riktning visar filtrerad COG.</w:t>
      </w:r>
    </w:p>
    <w:p>
      <w:pPr>
        <w:pStyle w:val="ListBullet"/>
        <w:spacing w:after="60"/>
      </w:pPr>
      <w:r>
        <w:t>R/S längst ned visar rullning och stampning.</w:t>
      </w:r>
    </w:p>
    <w:p>
      <w:pPr>
        <w:pStyle w:val="ListBullet"/>
        <w:spacing w:after="60"/>
      </w:pPr>
      <w:r>
        <w:t>VMG Vind = fartkomponent mot vindreferensen.</w:t>
      </w:r>
    </w:p>
    <w:p>
      <w:pPr>
        <w:pStyle w:val="ListBullet"/>
        <w:spacing w:after="60"/>
      </w:pPr>
      <w:r>
        <w:t>VMG Bana = fartkomponent mot K1/banmålet.</w:t>
      </w:r>
    </w:p>
    <w:p>
      <w:pPr>
        <w:pStyle w:val="ListBullet"/>
        <w:spacing w:after="60"/>
      </w:pPr>
      <w:r>
        <w:t>Tryck på VMG-rutan för att växla mellan VMG Vind och VMG Bana när båda finns.</w:t>
      </w:r>
    </w:p>
    <w:p>
      <w:pPr>
        <w:pStyle w:val="ListBullet"/>
        <w:spacing w:after="60"/>
      </w:pPr>
      <w:r>
        <w:t>Layline visas ovanpå VMG-rutan och räknar 10 -&gt; 0 -&gt; -5.</w:t>
      </w:r>
    </w:p>
    <w:p>
      <w:pPr>
        <w:pStyle w:val="ListBullet"/>
        <w:spacing w:after="60"/>
      </w:pPr>
      <w:r>
        <w:t>0 betyder appens bästa uppskattning av "slå nu".</w:t>
      </w:r>
    </w:p>
    <w:p>
      <w:pPr>
        <w:pStyle w:val="ListBullet"/>
        <w:spacing w:after="60"/>
      </w:pPr>
      <w:r>
        <w:t>Ljudsignal spelas vid 10 och 0, tick spelas varje sekund 9-1.</w:t>
      </w:r>
    </w:p>
    <w:p>
      <w:pPr>
        <w:pStyle w:val="ListBullet"/>
        <w:spacing w:after="60"/>
      </w:pPr>
      <w:r>
        <w:t>Layline använder K1, COG, SOG och Alpha, och är aktiv bara när båten seglar mot K1 enligt banreferens.</w:t>
      </w:r>
    </w:p>
    <w:p>
      <w:r>
        <w:rPr>
          <w:b/>
          <w:color w:val="35C2FF"/>
          <w:sz w:val="36"/>
        </w:rPr>
        <w:t>6. Analys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nalys_bibliote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Analys: Racebibliotek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nalys_oversik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Analys: Översikt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nalys_startanaly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Analys: Start</w:t>
      </w:r>
    </w:p>
    <w:p>
      <w:pPr>
        <w:pStyle w:val="ListBullet"/>
        <w:spacing w:after="60"/>
      </w:pPr>
      <w:r>
        <w:t>Racebibliotek visar sparade race, favoriter och grundstatistik.</w:t>
      </w:r>
    </w:p>
    <w:p>
      <w:pPr>
        <w:pStyle w:val="ListBullet"/>
        <w:spacing w:after="60"/>
      </w:pPr>
      <w:r>
        <w:t>Översikt visar karta, replay-kontroller och sammanfattning.</w:t>
      </w:r>
    </w:p>
    <w:p>
      <w:pPr>
        <w:pStyle w:val="ListBullet"/>
        <w:spacing w:after="60"/>
      </w:pPr>
      <w:r>
        <w:t>Start visar startanalys med resultat och osäkerhet.</w:t>
      </w:r>
    </w:p>
    <w:p>
      <w:pPr>
        <w:pStyle w:val="ListBullet"/>
        <w:spacing w:after="60"/>
      </w:pPr>
      <w:r>
        <w:t>Grafer och Data är dedikerade sektioner för fördjupning.</w:t>
      </w:r>
    </w:p>
    <w:p>
      <w:pPr>
        <w:pStyle w:val="ListBullet"/>
        <w:spacing w:after="60"/>
      </w:pPr>
      <w:r>
        <w:t>Race kan favoriteras, döpas om, exporteras och raderas.</w:t>
      </w:r>
    </w:p>
    <w:p>
      <w:pPr>
        <w:pStyle w:val="ListBullet"/>
        <w:spacing w:after="60"/>
      </w:pPr>
      <w:r>
        <w:t>Layline-event sparas endast när aktiv race logging/sparad segling finns.</w:t>
      </w:r>
    </w:p>
    <w:p>
      <w:r>
        <w:rPr>
          <w:b/>
          <w:color w:val="35C2FF"/>
          <w:sz w:val="36"/>
        </w:rPr>
        <w:t>7. Kort arbetsflöde</w:t>
      </w:r>
    </w:p>
    <w:p>
      <w:pPr>
        <w:pStyle w:val="ListBullet"/>
        <w:spacing w:after="60"/>
      </w:pPr>
      <w:r>
        <w:t>1) Setup: kontrollera sensorer, GPS och Alpha.</w:t>
      </w:r>
    </w:p>
    <w:p>
      <w:pPr>
        <w:pStyle w:val="ListBullet"/>
        <w:spacing w:after="60"/>
      </w:pPr>
      <w:r>
        <w:t>2) Bana: sätt A, B, K1, L1 och vind.</w:t>
      </w:r>
    </w:p>
    <w:p>
      <w:pPr>
        <w:pStyle w:val="ListBullet"/>
        <w:spacing w:after="60"/>
      </w:pPr>
      <w:r>
        <w:t>3) Start: välj timer och starta nedräkning.</w:t>
      </w:r>
    </w:p>
    <w:p>
      <w:pPr>
        <w:pStyle w:val="ListBullet"/>
        <w:spacing w:after="60"/>
      </w:pPr>
      <w:r>
        <w:t>4) Segling: följ fart/riktning/VMG och Layline.</w:t>
      </w:r>
    </w:p>
    <w:p>
      <w:pPr>
        <w:pStyle w:val="ListBullet"/>
        <w:spacing w:after="60"/>
      </w:pPr>
      <w:r>
        <w:t>5) Analys: granska och exportera sparad segling.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